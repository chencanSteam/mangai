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用户端 App — 个人中心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个人中心是用户端 App 的**统一账户与功能聚合入口**。页面以「个人档案 + 数据统计 + 功能菜单」为核心，用户可以在此查看和编辑个人资料、管理历史订单与购物车、处理发票与金融授信、维护收货地址和优惠券，以及查看社交关注关系。---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已登录用户可使用所有功能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仅查看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未登录用户仅能查看页面框架，数据为默认值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本页面聚合了用户的基本信息展示、个人资料编辑、历史订单、购物车、收藏、发票申请、消息、地址管理、金融授信、优惠券、社交关系等全部与用户账户相关的功能模块。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**个人档案展示**：头像、昵称、用户 ID、手机号、绑定来源、可用授信额度。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**订单快捷入口**：待付款、待发货、待收货、待评价、售后数量快捷查看。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**社交数据**：关注数、帖子收藏数、粉丝数展示。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**功能菜单**：我的收藏、电子凭证、购物车、金融授信、收货地址、优惠券管理、退出登录。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**子页面切换**：点击菜单或统计项进入对应子页面（订单、收藏、发票、地址等）。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**个人资料编辑**：修改昵称、头像、手机号、密码、微信绑定信息。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**历史订单管理**：查看订单列表、订单详情、确认验收、申请售后、发表评价。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**购物车管理**：查看商品、移除商品、清空购物车、跳转下单。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**收藏管理**：查看/移除收藏商品、跳转商品详情或下单。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**发票管理**：选择订单申请发票、查看申请记录、下载/分享/查看发票。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**地址管理**：新增/删除收货地址。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**金融授信**：查看授信额度与还款信息。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**优惠券管理**：查看已领取/已使用/已过期优惠券。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已登录用户可使用所有功能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仅查看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未登录用户仅能查看页面框架，数据为默认值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用户档案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`mockUserAuth`（`浏览器本地缓存`）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页面逻辑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历史订单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`getUserOrders()`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`mobile-app.js` / `浏览器本地缓存`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购物车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`mockUserCart`（`浏览器本地缓存`）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页面逻辑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收藏列表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`mockUserCollections`（`浏览器本地缓存`）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页面逻辑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发票记录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`mockUserInvoices`（`浏览器本地缓存`）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页面逻辑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地址列表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页面逻辑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授信信息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优惠券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硬编码数组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页面逻辑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个人档案展示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用户进入个人中心，首先查看自己的账户概况。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用户已进入个人中心页面（`tab=me`）。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页面顶部展示用户头像（用户名字首字或微信头像）、昵称、用户 ID、手机号、绑定来源（如「自然流量」或服务商推荐）。 - 头像下方展示可用金融授信额度（如「可用额度 ¥80,000」）。 - 点击头像区域可进入「个人信息」编辑页。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用户可点击各功能模块进入子页面。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用户数据来源于 `用户认证信息`（`浏览器本地缓存` 中的 `mockUserAuth`）。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订单快捷入口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用户希望快速了解当前订单状态，并跳转到对应订单列表。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用户已进入个人中心主页。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提供 5 个订单状态快捷入口：待付款、待发货、待收货、待评价、售后。 - 每个入口显示对应状态的订单数量徽标。 - 点击后进入「历史订单」子页面。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状态 `页面状态` 更新为 `orders`，渲染历史订单列表。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数量统计基于 `getUserOrders()` 数据实时计算。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历史订单管理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用户查看全部历史订单，了解订单详情并进行后续操作（验收、售后、评价）。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用户已进入「历史订单」子页面。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以列表形式展示订单，每项包含：订单号、车型、预约时间、服务内容、当前进度、金额、状态标签。 - 点击订单项展开订单详情卡片，展示：车辆、服务/商品、收货人/预约时间、金额、支付方式、支付状态、当前进度。 - 根据订单状态提供操作按钮：   - 「待验收」订单：显示「联系服务商」「确认验收」。   - 「已完成」商品订单：显示「去评价」「申请售后」。 - 支持提交售后申请（退款/退货/换货/补发配件）。 - 支持提交商品评价（1-5 星评分 + 文字评价 + 图片视频上传）。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验收/售后/评价操作后更新订单状态并显示反馈提示。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订单数据来源于 `getUserOrders()`，合并了 `浏览器本地缓存` 存储订单与 mock  fallback 数据。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购物车管理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用户查看已加入购物车的商品，进行移除、清空或下单操作。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用户已进入「购物车」子页面。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展示购物车商品列表，每项包含：商品名称、品牌、适配车型、单价、数量、小计。 - 顶部统计：商品数量、总件数、合计金额。 - 提供「继续逛商城」「清空购物车」按钮。 - 每个商品提供「移除」按钮和「去下单」链接。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移除/清空操作后更新 `浏览器本地缓存`（`mockUserCart`）。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购物车数据存储在 `浏览器本地缓存`，跨会话保持。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5.5 收藏管理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用户查看在商城中收藏的商品，快速移除或下单。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用户已进入「收藏」子页面。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以卡片列表展示收藏商品，每张卡片包含：商品名称、品牌、适配车型、价格。 - 提供「移除收藏」按钮和「立即下单」链接。 - 空状态时提示「还没有收藏商品」并引导去商城。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移除操作更新 `浏览器本地缓存`（`mockUserCollections`）。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收藏操作在商城商品详情页中触发。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5.6 发票申请与管理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用户为已支付订单申请电子发票，并查看历史申请记录。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用户已进入「发票」子页面。 - 存在已支付/已完成订单。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展示可申请发票的订单列表，每条订单显示发票状态（未申请/待开票/已开具）。 - 点击「申请发票」展开表单，包含：发票类型（普票/专票）、发票抬头、税号、接收邮箱、联系电话、注册地址、开户行、账号。 - 已开具发票支持「查看」「下载」「分享」操作。 - 下载发票时生成文本 Blob 文件供浏览器下载。 - 分享发票时复制发票信息到剪贴板。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申请提交后写入 `浏览器本地缓存`（`mockUserInvoices`）。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发票状态分为「待开票」与「已开具」两种。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5.7 地址管理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用户新增或删除收货地址。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用户已进入「地址管理」子页面。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展示已有地址列表，每项包含：收件人、电话、详细地址、标签（如「默认」）。 - 提供「新增地址」按钮，点击后展开表单（收件人、电话、详细地址）。 - 每个地址提供「删除」按钮。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新增/删除操作更新 `fallback.userAddresses`。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默认地址会优先用于订单创建时的地址填充。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5.8 金融授信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用户查看授信额度并申请提升额度。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用户已进入「金融授信」子页面。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展示授信概况：授信状态、可用额度、已使用额度、最近还款日。 - 仅做授信信息展示，不提供申请入口。 - 表单包含：姓名、手机号、身份证号、所在城市、申请额度、用途说明。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提交后显示反馈提示，模拟申请已提交。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授信数据为 mock 静态值（可用额度 ¥80,000）。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5.9 优惠券管理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用户查看已领取的优惠券及使用状态。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用户已进入「优惠券管理」子页面。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展示优惠券数量统计（如「3 张可用」）。 - 提供过滤 Tab：已领取 / 已使用 / 已过期。 - 每张优惠券展示：优惠金额/折扣、名称、使用门槛、有效期、适用范围描述。 - 可用优惠券提供「去使用」按钮，跳转商城。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点击「去使用」跳转至商城首页。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优惠券为硬编码 mock 数据，非后端接口返回。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5.10 个人资料编辑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用户修改昵称、头像、手机号、密码或查看微信绑定状态。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用户点击个人中心头像区域进入「个人信息」页。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提供表单：用户名、头像上传、手机号、设置密码。 - 已绑定微信时展示微信头像（绿色渐变）与昵称。 - 提供「清除头像」选项，恢复为用户名首字默认头像。 - 提交后更新 `浏览器本地缓存` 中的用户档案。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用户档案更新，页面提示保存成功。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头像上传为前端文件选择，实际保存为 mock 数据更新。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