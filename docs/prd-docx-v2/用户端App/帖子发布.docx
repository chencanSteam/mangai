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用户端 App — 帖子发布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帖子发布页是用户端 App 的**社区内容生产入口**，供车主与改装爱好者分享改装心得、街拍记录、施工日常与用车讨论。页面提供独立的完整发帖表单（`user-topic-create.html`），同时也支持在社区首页内嵌快速发帖（`renderUserForumCreateForm`）。用户可填写标题、选择分类、编辑正文、上传多媒体素材，提交后帖子即时进入社区内容流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已登录用户可发布、编辑、删除自己的帖子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功能受限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未登录用户无法进入发帖页，需先登录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本页面提供帖子标题填写、内容分类选择、富文本正文编辑、标签添加、多媒体素材上传、帖子提交与成功反馈等功能。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**标题填写**：输入帖子标题，必填。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**分类选择**：选择帖子发布版面/内容分类。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**富文本编辑**：支持加粗、斜体、下划线、小标题、引用、链接、分隔线等排版。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**标签添加**：为帖子添加话题标签（如 `#轮毂 #排气`）。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**多媒体上传**：支持上传图片或视频，最多 9 个文件。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**帖子提交**：提交后帖子进入社区内容流。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**成功反馈**：提交后展示成功提示，支持继续发布或返回论坛。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已登录用户可发布、编辑、删除自己的帖子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功能受限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未登录用户无法进入发帖页，需先登录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帖子列表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`posts`（全局数组）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`mobile-app.js` / `原型数据`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版面信息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当前用户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`用户认证信息`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`mobile-app.js` / `浏览器本地缓存`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帖子标题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用户为自己的帖子起一个清晰、吸引人的标题。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用户已进入帖子发布页。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提供「帖子标题」输入框，占位文案为「输入帖子标题」。 - 标题为必填项，提交时若为空则阻止提交。 - 独立页面默认填充示例标题「分享本周新改的轮毂搭配」，内嵌表单无默认值。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标题内容随表单一并提交。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标题在提交后作为帖子的主要展示字段出现在社区瀑布流中。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内容分类/版面选择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用户选择帖子所属的内容分类或发布版面。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用户已进入帖子发布页。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分类/版面信息随帖子保存，用于社区首页的过滤与标签展示。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内嵌表单的版面数据来源于 `原型数据` 中的 `forumBoards`。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富文本正文编辑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用户编写帖子的正文内容，支持多样化的排版与格式。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用户已进入帖子发布页。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提供富文本编辑器，包含：   - 工具栏：加粗（B）、斜体（I）、下划线（U）、小标题（H2）、引用（“）、插入链接（🔗）、分隔线（—）。   - 编辑区：`contenteditable` 富文本区域，占位文案「分享你的改装心得...」。   - 隐藏输入框：用于提交时同步编辑器内的 HTML 内容。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正文内容随表单提交，支持 HTML 格式存储。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内嵌表单的富文本编辑器通过 `交互属性` 绑定 `document.execCommand` 实现基础排版。 - 独立页面为简化版纯文本编辑。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标签添加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用户为帖子添加话题标签，便于分类检索与社区推荐。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用户已进入帖子发布页。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提供「标签」输入框，占位文案为「#轮毂 #排气 #车衣，多个标签用空格分隔」。 - 提交时系统按空格分割标签，过滤出以 `#` 开头的有效标签，去除 `#` 后保存。 - 标签会展示在帖子的 `meta` 字段中，用于社区首页的过滤与展示。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标签数组保存到帖子对象的 `tags` 字段。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标签为可选填写项，不影响帖子提交。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多媒体上传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用户上传改装图片或短视频，增强帖子的表现力。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用户已进入帖子发布页。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提供文件上传入口，支持类型：`image/*,video/*`。 - 允许多选文件，最多选择 9 个文件。 - 上传面板以图文形式展示：上传图标、标题「上传帖子素材」、说明文字「支持上传图片或短视频，最多选择 9 个文件」。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文件选择信息在提交时通过表单处理，帖子内容中追加上传说明。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当前为前端文件选择模拟，实际上传功能需接入 OSS/服务器接口。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5.6 帖子提交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用户完成内容编辑后，将帖子发布到社区。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用户已填写标题、正文、选择分类/版面。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提供「发布帖子」主按钮提交表单。 - 提交时校验必填项（标题、正文、分类/版面）。 - 生成帖子 ID（格式 `POST-${时间戳后6位}`）。 - 组装帖子对象，包含：ID、标题、作者（「当前用户」）、时间（「刚刚」）、回复数、点赞数、状态（「正常」）、类型（「discussion」）、版面、标签、元信息、正文内容。 - 帖子插入到 `posts` 数组首位。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帖子进入社区内容流，用户可在「我的」分类或帖子详情中查看。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内嵌表单通过 `handleUserForumSubmit()` 处理提交；独立页面通过原生表单 `submit` 事件处理。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5.7 成功反馈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用户提交帖子后，获得明确的发布成功确认。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用户已成功提交帖子。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用户可选择继续发布或返回社区首页。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成功弹窗通过 `hidden` / `visible` 类控制显隐。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