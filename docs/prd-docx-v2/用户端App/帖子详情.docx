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帖子详情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帖子详情页是社区内容的**独立落地页**，用于展示单条帖子的完整信息、正文内容、关联商品、评论互动区及用户回复入口。该页面既作为社区首页中点击帖子后的内嵌详情展示（`renderUserForumDetail`），也支持通过独立 URL 直接访问（`pages/user-topic-detail.html`），便于用户分享与外部引流。---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已登录用户可点赞、收藏、评论、分享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未登录用户可查看内容与评论，无法互动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本页面提供帖子内容阅读、点赞、收藏、分享、关联商品跳转、评论浏览、评论发布、评论删除等功能，是社区内容消费与互动的核心场景。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**帖子信息展示**：标题、作者、发布时间、分类、浏览量等元信息。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**正文内容展示**：富文本正文、图片组图、视频片段。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**互动操作**：点赞、收藏、分享。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**关联商品**：展示帖子中提到的改装商品，支持一键跳转详情页。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**评论列表**：展示历史评论，含评论者头像、昵称、时间与内容。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**发布回复**：输入评论内容并发布，即时同步到评论列表。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**删除评论**：用户可删除自己发布的评论。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**分享面板**：支持分享到微信、朋友圈、抖音、复制链接或平台内用户。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已登录用户可点赞、收藏、评论、分享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未登录用户可查看内容与评论，无法互动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`item`（`posts` 数组）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`原型数据`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评论数据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`comments`（按 `post` 过滤）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点赞/收藏状态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`mockTopicEngage:${topicKey}`（`浏览器本地缓存`）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`user-topic-detail.html`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用户回复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`mockTopicReplies:${topicKey}`（`浏览器本地缓存`）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`user-topic-detail.html`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关联商品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帖子头部信息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用户进入帖子详情页，首先了解帖子的基本信息。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用户通过社区首页点击帖子，或直接访问 `user-topic-detail.html?topic=xxx`。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页面顶部展示分类标签（如「夜拍精选」）。 - 大标题展示帖子主题。 - 描述摘要简要介绍帖子内容。 - 元信息网格展示：作者、发布时间、分类、浏览量。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用户向下滚动浏览正文内容。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独立页面 `user-topic-detail.html` 的示例内容为「魔都午夜巡游改装盛典回顾」。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正文与多媒体内容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用户阅读帖子的详细图文内容。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正文以段落形式展示富文本内容。 - 媒体网格区展示组图与视频卡片：   - 图片卡片：渐变占位图 + 标题 + 描述。   - 视频卡片：带播放按钮的占位图 + 标题 + 描述。 - 正文底部展示话题标签（如 `#轮毂尺寸 #避震高度`）。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用户可继续浏览关联商品与评论区。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内嵌详情（`renderUserForumDetail`）中的内容直接渲染 `item.content` 字段的 HTML。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点赞与收藏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用户对帖子内容表示认可或希望保存帖子以便后续查看。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帖子头部下方提供互动按钮栏：「赞」「藏」「分享」。 - 点赞按钮显示当前点赞数，点击后切换点赞状态并更新计数。 - 收藏按钮显示当前收藏数，点击后切换收藏状态并更新计数。 - 点赞/收藏状态保存在 `浏览器本地缓存`（`mockTopicEngage:${topicKey}`）。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状态更新，按钮视觉反馈（`active` 类），计数实时变化。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内嵌详情中通过 `data-user-action="user-forum-like"` 触发点赞，无收藏功能。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分享功能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用户希望将帖子分享到微信好友、朋友圈、抖音，或复制链接发送给他人。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用户点击「分享」按钮。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唤起底部分享面板（Share Sheet）。 - 面板包含：   - 外部渠道：微信、朋友圈、抖音、复制链接。   - 平台内用户：展示平台用户列表，可点击分享给特定用户。 - 点击「复制链接」将当前 URL 写入剪贴板并提示「链接已复制」。 - 点击外部渠道时，若浏览器支持 `navigator.share` 则调用原生分享，否则提示使用浏览器分享。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分享面板关闭，显示反馈提示（如「链接已复制」或「已分享给 XXX」）。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分享面板为动态创建的 DOM 元素，通过 CSS 类控制显隐。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关联商品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用户在阅读帖子时，对文中提到的改装商品产生购买兴趣。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帖子有关联商品数据。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正文下方展示「关联商品」区块。 - 每个关联商品展示：商品图片占位、名称、品牌/分类/适配信息、价格。 - 点击商品卡片跳转至 `user-product-detail.html`，携带 SKU、名称、价格等参数。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跳转至商品详情页，可继续浏览或下单。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内嵌详情中若帖子包含 `linkedProducts`，也会渲染关联商品链接。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评论列表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用户查看其他车主对帖子的讨论与反馈。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用户滚动至评论区域。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评论区域标题为「热门回复」，右侧显示评论总数（如「24 条讨论」）。 - 每条评论包含：评论者头像（首字母）、昵称、发布时间、评论内容。 - 用户自己发布的评论会额外显示「删除」按钮。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用户可发布新评论或删除自己的评论。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独立页面的示例评论为硬编码数据；内嵌详情中的评论来源于 `comments` 数组，按 `post === item.id` 过滤。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5.7 发布回复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用户希望参与帖子讨论，发表自己的看法或提问。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用户已进入帖子详情页。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评论区域下方提供回复输入区，包含多行文本输入框（`textarea`）。 - 提供「清空」和「发布回复」两个按钮。 - 输入内容后点击「发布回复」，评论即时追加到评论列表顶部。 - 发布成功后显示反馈提示：「回复已发布，已同步到帖子互动区。」 - 用户发布的评论保存在 `浏览器本地缓存`（`mockTopicReplies:${topicKey}`）。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新评论追加到列表，评论总数自动更新。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内嵌详情中通过 `页面渲染` 和 `handleUserForumReplySubmit()` 实现回复。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5.8 删除评论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用户希望删除自己之前发布的评论。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用户已发布过评论，且评论列表中显示「删除」按钮。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点击自己评论旁的「删除」按钮，该评论状态标记为 `deleted`。 - 评论列表重新渲染，已删除评论不再展示。 - 显示反馈提示：「评论已删除。」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`浏览器本地缓存` 中对应评论状态更新为 `deleted`，评论总数相应减少。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内嵌详情中通过 `data-user-action="user-forum-comment-delete"` 删除评论，并同步减少帖子回复数。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