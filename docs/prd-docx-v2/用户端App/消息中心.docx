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用户端 App — 消息中心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消息中心是用户端 App 的**统一消息入口**，聚合了用户与服务商之间的即时对话、平台系统通知和订单相关消息。页面采用「会话列表 + 对话详情」的两级结构，未选中会话时展示列表与通知，选中会话后进入实时聊天界面，支持文本消息发送与附件上传。---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已登录用户可收发消息、上传附件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仅查看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未登录用户可查看页面结构，无法发送消息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本页面提供会话列表浏览、系统通知展示、即时对话查看、消息实时发送、附件上传等功能，帮助用户在一个入口中处理所有与平台、服务商的沟通事项。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**会话列表**：展示所有与服务商/平台的活跃会话，含标题、预览、时间、状态标签。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**系统通知**：列表顶部展示平台推送的系统通知卡片。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**会话切换**：点击列表中的会话项，进入右侧/下方的对话详情面板。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**实时对话**：展示历史消息气泡，区分「我」与「服务商」身份。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**消息发送**：输入框输入文本并发送，消息即时追加到对话面板。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**附件上传**：支持在对话中上传图片、视频、PDF、Word 等文件。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**返回列表**：对话详情中提供返回按钮，回到会话列表视图。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已登录用户可收发消息、上传附件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仅查看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未登录用户可查看页面结构，无法发送消息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会话列表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页面逻辑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系统通知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`getNotificationsForRole("user")`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`mobile-app.js` / `原型数据`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消息内容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`fallback.providerMessages[].messages`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页面逻辑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当前选中会话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页面逻辑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会话列表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用户进入消息中心，查看有哪些未读或需要回复的会话。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用户已进入消息中心页面（`tab=messages`）。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页面头部展示「消息」标题及会话总数（如「N 个会话 / M 条通知」）。 - 系统通知区：若有未读通知，以橙色边框高亮卡片展示通知标题、内容与时间。 - 会话列表区：每个会话项为可点击按钮，包含：会话标题、最新消息预览、最新消息时间、状态标签（正常/处理中）。 - 列表采用垂直堆叠布局，选中项有视觉高亮（`active` 样式）。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点击会话项后，状态 `页面状态` 更新，页面渲染对话详情。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会话数据来源于 `fallback.providerMessages`，仅保留包含 user/provider/platform 消息的记录。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系统通知展示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用户希望查看平台推送的系统级通知（如订单状态变更、活动提醒）。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用户已进入消息中心页面。 - 系统存在未读通知（`getNotificationsForRole("user")`）。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会话列表顶部以独立区块展示系统通知卡片。 - 每张通知卡片左侧有橙色高亮边框，包含：通知标题、发布时间、通知内容摘要。 - 进入消息页面时，系统自动调用 `markNotificationsRead("user")` 标记通知为已读。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通知状态更新为已读，徽标/提示消失。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通知数据来源于 `系统数据.notifications`。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即时对话查看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用户与某个服务商沟通改装细节或订单问题。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用户已从会话列表中选中了某个会话。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页面切换为对话详情视图，展示会话标题与状态标签。 - 消息以气泡形式垂直排列，区分左右两侧：「我」的消息在右侧（`is-self`），对方消息在左侧。 - 每条消息展示发送者身份（「我」或「服务商」）、消息文本、发送时间。 - 底部提供消息输入框与发送按钮。 - 对话顶部提供「返回」按钮，点击后返回会话列表。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用户可继续发送新消息或返回列表。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消息数据来源于 `fallback.providerMessages[].messages` 数组。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消息发送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用户在对话中向服务商发送咨询或反馈信息。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用户已选中某个会话，处于对话详情视图。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底部提供输入框，占位文案为「输入消息并实时发送」。 - 输入框左侧提供附件上传按钮（「＋」图标），支持选择图片、视频、PDF、Word 文件。 - 点击「发送」按钮或按回车键（视实现而定），消息即时追加到对话面板末尾。 - 新发送的消息标记为来自「user」，时间显示为「刚刚」。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消息追加到 `messages` 数组，对话面板滚动至底部。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消息发送为前端 mock 实现，不经过真实服务端。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5.5 附件上传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用户需要向服务商发送车辆照片、改装方案 PDF 或视频。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用户处于对话详情视图。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点击输入框左侧「＋」按钮，唤起文件选择器。 - 支持文件类型：`image/*`、`video/*`、`.pdf`、`.doc`、`.docx`。 - 选择文件后，文件信息展示在输入框附近，随文本消息一并发送。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附件信息追加到消息记录中。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附件上传为前端文件选择模拟，实际发送时不上传至服务器。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