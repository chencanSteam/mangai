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社区首页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社区首页是用户端 App 的**默认落地页**，也是车主、改装爱好者获取资讯、分享案例与交流讨论的核心场景。页面以瀑布流卡片形式展示社区内容，顶部支持多维度分类筛选与排序切换，帮助用户快速定位感兴趣的内容。---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已登录用户可发帖、评论、点赞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未登录用户可查看内容，但无法发帖/评论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本页面提供社区内容浏览、分类筛选、排序切换、帖子搜索、帖子发布入口等功能，支持官方资讯、玩家讨论、精选案例及用户自产内容的多类型混合展示。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**内容分类筛选**：通过顶部 Tab 切换「推荐/官方资讯/玩家讨论/精选案例/我的」。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**排序切换**：支持「热门」与「最新」两种排序方式。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**帖子搜索**：通过顶部搜索框按关键词搜索帖子、案例、品牌或车型。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**Banner 推荐**：首条内容以大图 Banner 形式高亮展示。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**瀑布流展示**：内容以双列/三列瀑布流卡片形式展示，含图文、作者、热度信息。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**发帖入口**：右下角悬浮按钮（FAB）快速进入帖子发布页。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**帖子详情跳转**：点击卡片进入帖子详情或外部详情页。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已登录用户可发帖、评论、点赞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未登录用户可查看内容，但无法发帖/评论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`posts`（全局变量）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推荐卡片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硬编码 cards 数组 + `posts` 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版面信息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`forumBoards`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搜索关键词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`state.userMall.keyword`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内容分类筛选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用户希望按内容类型浏览社区，例如只看官方活动或只看改装案例。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顶部提供 5 个分类 Tab：「推荐」「官方资讯」「玩家讨论」「精选案例」「我的」。 - 当前激活 Tab 有视觉高亮（`active` 样式）。 - 切换 Tab 时，下方内容列表实时过滤并重新渲染。 - 「推荐」展示全部类型内容；「官方资讯」过滤 `type === "official"`；「玩家讨论」过滤 `type === "discussion"`；「精选案例」过滤 `type === "case"`；「我的」仅展示当前用户发布的帖子。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状态 `state.userForum.category` 更新为对应分类 ID。 - 页面重新渲染过滤后的内容列表。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分类切换通过 `data-user-action="user-forum-category"` 触发。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排序切换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用户希望按热度或时间顺序查看社区内容。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用户已在非「我的」分类下浏览内容。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 Banner 下方提供「热门」「最新」两个排序选项。 - 「我的」分类下隐藏排序栏。 - 排序切换通过状态 `state.userForum.filter` 控制，当前为 UI 状态切换，实际排序逻辑依赖 mock 数据的默认顺序。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状态 `state.userForum.filter` 更新，页面重新渲染。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排序栏在「我的」分类下自动隐藏。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帖子搜索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用户想通过关键词快速找到特定帖子、品牌或车型相关内容。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页面顶部提供搜索输入框，占位文案为「搜索改装案例、品牌、车型」。 - 输入关键词后提交，关键词写入 `state.userMall.keyword`，社区内容列表联动过滤。 - 搜索表单使用 `data-user-mall-search-form` 绑定提交事件。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关键词状态更新，内容列表按关键词过滤。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当前搜索仅做前端字符串匹配过滤。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Banner 推荐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用户进入社区首页后，第一时间看到平台精选或官方推荐内容。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当前分类不是「我的」。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列表首条内容以 Banner 大图卡片形式展示。 - Banner 包含背景色块（`data-tone` 区分色调）、内容类型标签、标题、作者及分类信息。 - 点击 Banner 可跳转至对应帖子详情页或案例详情页。 - Banner 下方有圆点指示器装饰。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点击后跳转至 `user-topic-detail.html` 或 `user-case-detail.html`。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Banner 内容取自过滤后列表的第一条数据。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瀑布流内容卡片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用户浏览社区内容列表，寻找感兴趣的文章或案例。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用户已进入社区首页并选择分类。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内容以双列瀑布流布局展示（部分卡片为 `tall` 高度）。 - 每张卡片包含：色调占位图（`data-tone`）、标题、作者/分类元信息、热度数值。 - 用户自产帖子（`isPost === true`）与 mock 推荐内容混合展示。 - 点击帖子类型卡片进入 `renderUserForumDetail` 帖子详情；点击官方/案例类型卡片跳转至独立详情页。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点击帖子卡片：状态 `state.userForum.selectedPost` 更新，渲染帖子详情。 - 点击外链卡片：跳转至独立 HTML 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瀑布流中 `index % 3 === 1` 的卡片使用 `tall` 高度，形成错落视觉效果。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发帖入口（FAB）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用户希望快速发布新帖子到社区。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用户已登录（游客点击后需先登录）。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页面右下角显示悬浮圆形按钮「＋」。 - 点击后状态 `state.userForum.createOpen` 设为 `true`，页面切换至帖子发布表单。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页面切换为 `renderUserForumCreateForm()` 表单界面。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发帖按钮始终可见，是社区首页的核心操作入口。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