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4"/>
        </w:rPr>
        <w:t>平台网页端 — 论坛管理</w:t>
      </w:r>
    </w:p>
    <w:p/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文档属性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项目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文件状态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[√] 发布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当前版本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V1.0.0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归属项目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满改汽车改装平台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编写人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编写日期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2026.06.10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文档密级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机密</w:t>
            </w:r>
          </w:p>
        </w:tc>
      </w:tr>
    </w:tbl>
    <w:p/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版本历史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版本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日期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修订人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修订说明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V1.0.0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2026.06.10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初稿发布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rFonts w:ascii="宋体" w:hAnsi="宋体" w:eastAsia="宋体"/>
          <w:b/>
          <w:sz w:val="32"/>
        </w:rPr>
        <w:t>一、引言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1、编写目的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论坛管理页面是平台运营团队对社区帖子进行集中审核、管理和运营操作的核心页面。页面以「筛选标签 + 帖子卡片流」的形式呈现全站论坛内容，运营人员可在此查看帖子基本信息、互动数据、状态标签，并通过点击帖子卡片进入详情抽屉，执行置顶、加精、删除、商品链接管理等操作。该页面解决了社区内容合规监控、优质内容推荐和违规内容处置的问题，是平台 UGC 运营的重要工具。---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2、背景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满改平台是一个高端汽车改装服务系统，涵盖用户端 App、服务商端 App、平台网页端、品牌网页端和管理员端 App。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3、定义</w:t>
      </w:r>
    </w:p>
    <w:p>
      <w:pPr>
        <w:pStyle w:val="Heading3"/>
        <w:jc w:val="left"/>
      </w:pPr>
      <w:r>
        <w:rPr>
          <w:rFonts w:ascii="宋体" w:hAnsi="宋体" w:eastAsia="宋体"/>
          <w:b/>
          <w:sz w:val="24"/>
        </w:rPr>
        <w:t>3.1 术语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PRD：产品需求文档（Product Requirements Document）。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PV：页面浏览量（Page View）。</w:t>
      </w:r>
    </w:p>
    <w:p>
      <w:pPr>
        <w:pStyle w:val="Heading3"/>
        <w:jc w:val="left"/>
      </w:pPr>
      <w:r>
        <w:rPr>
          <w:rFonts w:ascii="宋体" w:hAnsi="宋体" w:eastAsia="宋体"/>
          <w:b/>
          <w:sz w:val="24"/>
        </w:rPr>
        <w:t>3.2 缩略语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App：应用程序（Application）。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SKU：库存量单位（Stock Keeping Unit）。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4、参考资料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《满改平台App原型优化修改任务清单》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《用户、服务商端App原型优化修改意见》</w:t>
      </w:r>
    </w:p>
    <w:p>
      <w:pPr>
        <w:pStyle w:val="Heading1"/>
        <w:jc w:val="left"/>
      </w:pPr>
      <w:r>
        <w:rPr>
          <w:rFonts w:ascii="宋体" w:hAnsi="宋体" w:eastAsia="宋体"/>
          <w:b/>
          <w:sz w:val="32"/>
        </w:rPr>
        <w:t>二、任务概述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1、产品定位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满改平台是面向高端汽车改装领域的综合服务平台，连接车主用户、改装服务商和品牌供应商，提供从内容种草、方案咨询、商品采购到施工履约的一站式改装服务。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2、产品目标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通过平台化运营，提升改装行业的服务标准化水平和交易透明度，降低用户决策成本，帮助服务商拓展客源，实现多方共赢。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3、目标用户与使用场景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目标用户包括：有改装需求的车主、提供改装服务的服务商门店、管理平台的运营人员、品牌供应商。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4、用户的特点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车主用户注重改装品质与安全性，决策周期较长，需要案例参考和专业建议。服务商关注订单获取效率与结算周期。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5、岗位与角色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角色/岗位名称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职责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权限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描述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平台运营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社区内容审核、优质内容推荐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查看帖子列表、执行置顶加精删除等操作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维护社区氛围，处置违规内容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平台管理员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社区策略制定、异常内容处置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全部论坛管理权限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对敏感内容进行最终决策</w:t>
            </w:r>
          </w:p>
        </w:tc>
      </w:tr>
    </w:tbl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6、假定和约束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当前实现为前端静态原型，所有数据仅保存在浏览器内存或 localStorage 中，刷新页面后恢复初始 mock 数据。</w:t>
      </w:r>
    </w:p>
    <w:p>
      <w:pPr>
        <w:pStyle w:val="Heading1"/>
        <w:jc w:val="left"/>
      </w:pPr>
      <w:r>
        <w:rPr>
          <w:rFonts w:ascii="宋体" w:hAnsi="宋体" w:eastAsia="宋体"/>
          <w:b/>
          <w:sz w:val="32"/>
        </w:rPr>
        <w:t>三、产品结构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（按需绘制产品架构图、功能结构图、信息结构图）</w:t>
      </w:r>
    </w:p>
    <w:p>
      <w:pPr>
        <w:pStyle w:val="Heading1"/>
        <w:jc w:val="left"/>
      </w:pPr>
      <w:r>
        <w:rPr>
          <w:rFonts w:ascii="宋体" w:hAnsi="宋体" w:eastAsia="宋体"/>
          <w:b/>
          <w:sz w:val="32"/>
        </w:rPr>
        <w:t>四、全局说明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1、全局交互规范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列表加载中/列表没有更多数据/消息没有更多数据：页面底部展示对应提示文案。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弱网加载/请求或加载超时：提示网络异常，支持重试。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列表没有数据：展示空状态插图与提示文案。</w:t>
      </w:r>
    </w:p>
    <w:p>
      <w:pPr>
        <w:pStyle w:val="Heading1"/>
        <w:jc w:val="left"/>
      </w:pPr>
      <w:r>
        <w:rPr>
          <w:rFonts w:ascii="宋体" w:hAnsi="宋体" w:eastAsia="宋体"/>
          <w:b/>
          <w:sz w:val="32"/>
        </w:rPr>
        <w:t>五、功能需求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1、功能描述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本页面核心功能包括：帖子列表筛选与展示、帖子状态标签展示、帖子详情查看与内容管理、评论区管理、处理轨迹查看。</w:t>
        <w:br/>
        <w:br/>
        <w:t>---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2、功能分析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· **帖子列表筛选**：通过顶部筛选标签切换不同状态的帖子分组（如全部、正常、已删除等）。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· **帖子卡片展示**：以卡片流形式展示帖子标题、作者、互动数据和状态标签。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· **帖子详情查看**：点击帖子卡片打开右侧详情抽屉，展示帖子完整信息和操作按钮。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· **帖子状态操作**：支持置顶/取消置顶、加精/取消加精、删除/恢复帖子、设置主页置顶作品。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· **商品链接管理**：查看和管理帖子关联的商品链接。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· **评论区管理**：查看帖子下的评论列表，支持删除/恢复单条评论。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3、用户角色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角色/岗位名称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职责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权限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描述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平台运营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社区内容审核、优质内容推荐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查看帖子列表、执行置顶加精删除等操作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维护社区氛围，处置违规内容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平台管理员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社区策略制定、异常内容处置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全部论坛管理权限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对敏感内容进行最终决策</w:t>
            </w:r>
          </w:p>
        </w:tc>
      </w:tr>
    </w:tbl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4、数据字典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数据项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来源变量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来源文件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帖子列表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`def.rows`（posts）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`mock-data.js`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筛选标签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`def.filters`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`mock-data.js` / 页面定义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帖子详情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`post` 对象各字段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`mock-data.js`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评论数据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`comments`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`mock-data.js`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帖子状态映射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`nForum()`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`platform-web.js`</w:t>
            </w:r>
          </w:p>
        </w:tc>
      </w:tr>
    </w:tbl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5、功能详细说明</w:t>
      </w:r>
    </w:p>
    <w:p>
      <w:pPr>
        <w:pStyle w:val="Heading3"/>
        <w:jc w:val="left"/>
      </w:pPr>
      <w:r>
        <w:rPr>
          <w:rFonts w:ascii="宋体" w:hAnsi="宋体" w:eastAsia="宋体"/>
          <w:b/>
          <w:sz w:val="24"/>
        </w:rPr>
        <w:t>5.1 帖子列表筛选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用户场景：</w:t>
      </w:r>
      <w:r>
        <w:rPr>
          <w:rFonts w:ascii="宋体" w:hAnsi="宋体" w:eastAsia="宋体"/>
          <w:sz w:val="21"/>
        </w:rPr>
        <w:t>运营人员想查看特定状态的帖子，例如只关注已删除帖子进行复核，或查看待审核的新帖。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前置条件：</w:t>
      </w:r>
      <w:r>
        <w:rPr>
          <w:rFonts w:ascii="宋体" w:hAnsi="宋体" w:eastAsia="宋体"/>
          <w:sz w:val="21"/>
        </w:rPr>
        <w:t>- 已进入论坛管理页面 - `mock-data.js` 中已定义帖子数据 `posts`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需求描述：</w:t>
      </w:r>
      <w:r>
        <w:rPr>
          <w:rFonts w:ascii="宋体" w:hAnsi="宋体" w:eastAsia="宋体"/>
          <w:sz w:val="21"/>
        </w:rPr>
        <w:t>- 页面顶部 toolbar 左侧展示一排筛选标签按钮（如"全部"、"正常"、"已删除"等）。 - 点击标签后，帖子列表只展示符合该筛选条件的帖子。 - 当前激活的筛选标签高亮显示（`active` 类）。 - 切换筛选时，`selectedIndex` 重置为 0。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后置条件：</w:t>
      </w:r>
      <w:r>
        <w:rPr>
          <w:rFonts w:ascii="宋体" w:hAnsi="宋体" w:eastAsia="宋体"/>
          <w:sz w:val="21"/>
        </w:rPr>
        <w:t>- 帖子列表重新渲染，展示筛选后的结果。 - 若无符合条件的帖子，列表区域显示"暂无内容"。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补充说明：</w:t>
      </w:r>
      <w:r>
        <w:rPr>
          <w:rFonts w:ascii="宋体" w:hAnsi="宋体" w:eastAsia="宋体"/>
          <w:sz w:val="21"/>
        </w:rPr>
        <w:t>- 筛选条件由页面定义 `def.filters` 提供。 - 筛选逻辑由 `filterRows()` 通用函数处理。  ---</w:t>
      </w:r>
    </w:p>
    <w:p>
      <w:pPr>
        <w:pStyle w:val="Heading3"/>
        <w:jc w:val="left"/>
      </w:pPr>
      <w:r>
        <w:rPr>
          <w:rFonts w:ascii="宋体" w:hAnsi="宋体" w:eastAsia="宋体"/>
          <w:b/>
          <w:sz w:val="24"/>
        </w:rPr>
        <w:t>5.2 帖子卡片展示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用户场景：</w:t>
      </w:r>
      <w:r>
        <w:rPr>
          <w:rFonts w:ascii="宋体" w:hAnsi="宋体" w:eastAsia="宋体"/>
          <w:sz w:val="21"/>
        </w:rPr>
        <w:t>运营人员需要一览社区内的帖子概况，快速识别高互动内容、违规内容或需要运营干预的帖子。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前置条件：</w:t>
      </w:r>
      <w:r>
        <w:rPr>
          <w:rFonts w:ascii="宋体" w:hAnsi="宋体" w:eastAsia="宋体"/>
          <w:sz w:val="21"/>
        </w:rPr>
        <w:t>- 页面已加载，帖子数据已通过 `def.rows` 传入。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需求描述：</w:t>
      </w:r>
      <w:r>
        <w:rPr>
          <w:rFonts w:ascii="宋体" w:hAnsi="宋体" w:eastAsia="宋体"/>
          <w:sz w:val="21"/>
        </w:rPr>
        <w:t>- 以卡片流形式展示帖子，每张卡片包含：   -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后置条件：</w:t>
      </w:r>
      <w:r>
        <w:rPr>
          <w:rFonts w:ascii="宋体" w:hAnsi="宋体" w:eastAsia="宋体"/>
          <w:sz w:val="21"/>
        </w:rPr>
        <w:t>- 选中状态更新，`selectedIndex` 同步到全局 state。 - 触发 `openPlatformDetailModal()` 或抽屉展示帖子详情。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补充说明：</w:t>
      </w:r>
      <w:r>
        <w:rPr>
          <w:rFonts w:ascii="宋体" w:hAnsi="宋体" w:eastAsia="宋体"/>
          <w:sz w:val="21"/>
        </w:rPr>
        <w:t>- 帖子状态标签使用 `formatTag()` 渲染，不同状态对应不同颜色：   - 正常 → success（绿色）   - 已删除 → danger（红色）   - 置顶/加精 → warning（琥珀色） - 浏览量使用 `toLocaleString("zh-CN")` 格式化千分位。  ---</w:t>
      </w:r>
    </w:p>
    <w:p>
      <w:pPr>
        <w:pStyle w:val="Heading3"/>
        <w:jc w:val="left"/>
      </w:pPr>
      <w:r>
        <w:rPr>
          <w:rFonts w:ascii="宋体" w:hAnsi="宋体" w:eastAsia="宋体"/>
          <w:b/>
          <w:sz w:val="24"/>
        </w:rPr>
        <w:t>5.3 帖子详情查看与内容管理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用户场景：</w:t>
      </w:r>
      <w:r>
        <w:rPr>
          <w:rFonts w:ascii="宋体" w:hAnsi="宋体" w:eastAsia="宋体"/>
          <w:sz w:val="21"/>
        </w:rPr>
        <w:t>运营人员需要对单条帖子进行精细化管理，例如将优质内容置顶推荐，或删除违规帖子。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前置条件：</w:t>
      </w:r>
      <w:r>
        <w:rPr>
          <w:rFonts w:ascii="宋体" w:hAnsi="宋体" w:eastAsia="宋体"/>
          <w:sz w:val="21"/>
        </w:rPr>
        <w:t>- 已在帖子列表中点击某条帖子卡片。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需求描述：</w:t>
      </w:r>
      <w:r>
        <w:rPr>
          <w:rFonts w:ascii="宋体" w:hAnsi="宋体" w:eastAsia="宋体"/>
          <w:sz w:val="21"/>
        </w:rPr>
        <w:t>- 在详情抽屉/模态框中展示帖子的完整信息：   -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后置条件：</w:t>
      </w:r>
      <w:r>
        <w:rPr>
          <w:rFonts w:ascii="宋体" w:hAnsi="宋体" w:eastAsia="宋体"/>
          <w:sz w:val="21"/>
        </w:rPr>
        <w:t>- 运营人员执行操作后，帖子状态更新，列表重新渲染。 - 删除/恢复操作会同步更新帖子的 `status` 字段。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补充说明：</w:t>
      </w:r>
      <w:r>
        <w:rPr>
          <w:rFonts w:ascii="宋体" w:hAnsi="宋体" w:eastAsia="宋体"/>
          <w:sz w:val="21"/>
        </w:rPr>
        <w:t>- 帖子详情由 `renderForumDetail()` 函数渲染。 - 操作按钮的状态（如显示"恢复帖子"还是"删除帖子"）根据当前帖子状态动态判断。  ---</w:t>
      </w:r>
    </w:p>
    <w:p>
      <w:pPr>
        <w:pStyle w:val="Heading3"/>
        <w:jc w:val="left"/>
      </w:pPr>
      <w:r>
        <w:rPr>
          <w:rFonts w:ascii="宋体" w:hAnsi="宋体" w:eastAsia="宋体"/>
          <w:b/>
          <w:sz w:val="24"/>
        </w:rPr>
        <w:t>5.4 评论区管理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用户场景：</w:t>
      </w:r>
      <w:r>
        <w:rPr>
          <w:rFonts w:ascii="宋体" w:hAnsi="宋体" w:eastAsia="宋体"/>
          <w:sz w:val="21"/>
        </w:rPr>
        <w:t>运营人员发现某条评论存在违规内容，需要单独删除该评论而不影响帖子本身。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前置条件：</w:t>
      </w:r>
      <w:r>
        <w:rPr>
          <w:rFonts w:ascii="宋体" w:hAnsi="宋体" w:eastAsia="宋体"/>
          <w:sz w:val="21"/>
        </w:rPr>
        <w:t>- 已进入帖子详情抽屉。 - 该帖子下存在评论数据。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需求描述：</w:t>
      </w:r>
      <w:r>
        <w:rPr>
          <w:rFonts w:ascii="宋体" w:hAnsi="宋体" w:eastAsia="宋体"/>
          <w:sz w:val="21"/>
        </w:rPr>
        <w:t>- 在详情抽屉的"评论区"板块展示该帖子下的所有评论。 - 每条评论展示：评论作者、发布时间、评论内容、状态标签。 - 已删除评论额外展示删除原因（`deleteReason`）。 - 每条评论右侧提供操作按钮：   - 若评论状态为正常 → 显示"删除评论"   - 若评论状态为已删除 → 显示"恢复显示"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后置条件：</w:t>
      </w:r>
      <w:r>
        <w:rPr>
          <w:rFonts w:ascii="宋体" w:hAnsi="宋体" w:eastAsia="宋体"/>
          <w:sz w:val="21"/>
        </w:rPr>
        <w:t>- 评论状态更新后，评论区列表重新渲染。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补充说明：</w:t>
      </w:r>
      <w:r>
        <w:rPr>
          <w:rFonts w:ascii="宋体" w:hAnsi="宋体" w:eastAsia="宋体"/>
          <w:sz w:val="21"/>
        </w:rPr>
        <w:t>- 评论数据来自 `comments` 数组，通过 `post.id` 关联。 - 评论状态与帖子状态共用 `nForum()` 状态映射函数。  ---</w:t>
      </w:r>
    </w:p>
    <w:p>
      <w:pPr>
        <w:pStyle w:val="Heading3"/>
        <w:jc w:val="left"/>
      </w:pPr>
      <w:r>
        <w:rPr>
          <w:rFonts w:ascii="宋体" w:hAnsi="宋体" w:eastAsia="宋体"/>
          <w:b/>
          <w:sz w:val="24"/>
        </w:rPr>
        <w:t>5.5 处理轨迹查看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用户场景：</w:t>
      </w:r>
      <w:r>
        <w:rPr>
          <w:rFonts w:ascii="宋体" w:hAnsi="宋体" w:eastAsia="宋体"/>
          <w:sz w:val="21"/>
        </w:rPr>
        <w:t>运营人员需要追溯某条帖子的历史操作记录，了解之前谁审核过、做过什么操作。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前置条件：</w:t>
      </w:r>
      <w:r>
        <w:rPr>
          <w:rFonts w:ascii="宋体" w:hAnsi="宋体" w:eastAsia="宋体"/>
          <w:sz w:val="21"/>
        </w:rPr>
        <w:t>- 已进入帖子详情抽屉。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需求描述：</w:t>
      </w:r>
      <w:r>
        <w:rPr>
          <w:rFonts w:ascii="宋体" w:hAnsi="宋体" w:eastAsia="宋体"/>
          <w:sz w:val="21"/>
        </w:rPr>
        <w:t>- 在详情抽屉的"处理轨迹"板块以时间轴形式展示该帖子的操作历史。 - 每条记录为一个时间节点，按时间倒序排列。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后置条件：</w:t>
      </w:r>
      <w:r>
        <w:rPr>
          <w:rFonts w:ascii="宋体" w:hAnsi="宋体" w:eastAsia="宋体"/>
          <w:sz w:val="21"/>
        </w:rPr>
        <w:t>- 运营人员可查看完整的帖子生命周期记录。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补充说明：</w:t>
      </w:r>
      <w:r>
        <w:rPr>
          <w:rFonts w:ascii="宋体" w:hAnsi="宋体" w:eastAsia="宋体"/>
          <w:sz w:val="21"/>
        </w:rPr>
        <w:t>- 处理轨迹数据来自帖子对象的 `timeline` 数组。 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