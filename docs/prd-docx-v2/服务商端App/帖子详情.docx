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服务商端App — 帖子详情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帖子详情页承载服务商在论坛发布的内容的全景展示与互动管理。页面存在两种形态：一是独立的移动端详情页面（`provider-topic-detail.html`），用于从外部链接或分享入口直接进入单帖浏览；二是嵌入在运营中心「论坛管理」Tab内的管理面板（`页面渲染`），用于服务商快速查看帖子数据和执行管理操作。两种形态共享同一套帖子数据模型，但交互侧重不同：前者侧重内容阅读与用户互动（点赞、收藏、评论、分享），后者侧重运营数据监控和帖子状态管理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内容创作与帖子管理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已入驻服务商，可查看、点赞、收藏、分享自己的帖子，可删除/恢复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论坛版主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板块内容秩序维护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额外版主权限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已通过版主申请的服务商，可管理板块内帖子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本页面核心功能包括：帖子内容展示、多媒体正文浏览、关联商品展示、评论互动（查看/发布/删除）、点赞与收藏、分享传播、帖子状态管理（删除/恢复）、版主操作。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**帖子头部信息**：展示标题、作者、发布时间、分类、浏览量等元信息。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**互动操作栏**：支持点赞、收藏、分享、删除帖子。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**正文内容展示**：支持图文混排、视频嵌入、标签展示。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**关联商品挂载**：展示帖子关联的平台商品，支持点击跳转商品详情。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**评论互动区**：展示热门回复列表，支持发布新回复、删除自己的回复。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**帖子管理面板**：在运营中心内展示帖子互动数据、状态、商品链接权限、挂载商品、创作者主页状态。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内容创作与帖子管理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已入驻服务商，可查看、点赞、收藏、分享自己的帖子，可删除/恢复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论坛版主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板块内容秩序维护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额外版主权限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已通过版主申请的服务商，可管理板块内帖子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帖子基本信息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`posts` 数组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帖子互动状态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`浏览器本地缓存: mockTopicEngage:${topicKey}`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`provider-topic-detail.html`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帖子删除状态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`浏览器本地缓存: mockTopicDeleted:${topicKey}`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`provider-topic-detail.html`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评论数据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`浏览器本地缓存: mockTopicReplies:${topicKey}`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`provider-topic-detail.html`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关联商品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`products`（按 `sku` 关联）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平台用户列表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论坛帖子（运营中心）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`getProviderForumRows()`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`原型数据`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帖子状态枚举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`nForum()`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页面逻辑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帖子头部与内容展示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服务商或用户通过链接进入帖子，需要了解帖子的主题、作者和核心内容。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独立页面：通过 URL 参数 `topic` 指定帖子标识，如 `?topic=night-cruise-review` - 运营中心：已从论坛列表中选中某条帖子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内容加载完成，可进行互动操作。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独立页面底部展示App底部导航栏，便于用户随时跳转其他模块。 - 若帖子已被删除（`浏览器本地缓存` 中 `mockTopicDeleted` 标记），展示「帖子已删除」提示页。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互动操作栏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服务商浏览帖子时，需要对内容进行点赞、收藏、分享或删除操作。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帖子处于正常展示状态。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独立页面在帖子主卡片底部展示互动操作栏（`topic-engage-bar`），包含4个按钮：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互动状态更新，数字实时变化。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删除帖子需二次确认（`confirm` 对话框），删除后展示「帖子已删除」提示页，并提供返回按钮。 - 删除状态持久化至 `浏览器本地缓存`（`mockTopicDeleted:${topicKey}`）。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分享功能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服务商希望将优质帖子分享至微信、朋友圈、抖音，或复制链接、分享给平台用户。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点击「享」按钮。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从底部弹出分享面板（`share-sheet`），包含：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分享面板关闭，根据分享类型给出对应反馈。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分享面板为前端模拟实现，未接入真实微信/抖音 SDK。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关联商品展示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帖子内容与特定商品相关（如改装案例中使用的产品），需要在帖子中挂载商品链接以便用户直接购买。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帖子已关联至少一个商品。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独立页面在正文下方展示「关联商品」区块（`topic-linked-product-card`）。 2. 每个关联商品以卡片形式展示：    - 商品图片占位    - 商品名称（如 `BBS 锻造轮毂 19寸`）    - 品牌 / 类目 / 适配车型    - 价格（如 `¥ 18,800`） 3. 点击商品卡片跳转至商品详情页（`user-product-detail.html`）。  2. 运营中心形态在帖子管理面板中以列表展示已挂商品名称、价格、品牌、类目、适配车型。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点击后跳转商品详情页。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商品链接权限（`linkAuthStatus`）控制是否允许挂载商品，未授权时不可挂载。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评论互动区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服务商和用户希望在帖子下方发表评论、参与讨论，或管理不当评论。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帖子处于正常展示状态。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评论列表更新，评论数变化。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评论数据持久化至 `浏览器本地缓存`，刷新页面后仍保留（已删除的评论不再显示）。 - 评论总数 = 初始24条 + 用户新增的未删除评论数。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帖子状态管理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服务商需要对自己发布的帖子进行删除或恢复操作，或在运营中心快速查看帖子数据。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处于运营中心「论坛管理」Tab，并已选中某条帖子。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帖子管理面板（`renderProviderForumDetail`）展示以下数据：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帖子状态变更，在论坛列表中同步更新标签。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版主已通过的服务商还拥有「管理板块」权限，可删除违规帖子、置顶优质内容。 - 帖子状态变更即时生效，不涉及二次确认。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